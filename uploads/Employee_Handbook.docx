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Employee_Handbook</w:t>
      </w:r>
    </w:p>
    <w:p>
      <w:r>
        <w:t>HR policies, PTO 15 days, remote work 3 days/week, MFA required.</w:t>
        <w:br/>
        <w:br/>
        <w:t>Generated sample testing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